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sz w:val="34"/>
        </w:rPr>
        <w:t>Himanshu Gupta</w:t>
      </w:r>
    </w:p>
    <w:p>
      <w:pPr>
        <w:spacing w:before="0" w:after="20" w:line="240" w:lineRule="auto"/>
        <w:jc w:val="center"/>
      </w:pPr>
      <w:r>
        <w:rPr>
          <w:rFonts w:ascii="Arial" w:hAnsi="Arial"/>
          <w:b w:val="0"/>
          <w:sz w:val="17"/>
        </w:rPr>
        <w:t>+91 88820 57690 | himanshuguptaai16@gmail.com | New Delhi, India</w:t>
      </w:r>
    </w:p>
    <w:p>
      <w:hyperlink r:id="rId9">
        <w:r>
          <w:rPr>
            <w:color w:val="0563C1"/>
            <w:u w:val="single"/>
          </w:rPr>
          <w:t>Github profile</w:t>
        </w:r>
      </w:hyperlink>
      <w:r>
        <w:rPr>
          <w:rFonts w:ascii="Arial" w:hAnsi="Arial"/>
        </w:rPr>
        <w:t xml:space="preserve"> | </w:t>
      </w:r>
      <w:hyperlink r:id="rId11">
        <w:r>
          <w:rPr>
            <w:color w:val="0563C1"/>
            <w:u w:val="single"/>
          </w:rPr>
          <w:t>Portfolio</w:t>
        </w:r>
      </w:hyperlink>
    </w:p>
    <w:p>
      <w:pPr>
        <w:spacing w:before="80"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sz w:val="16"/>
        </w:rPr>
        <w:t>Aspiring Software Engineer and BCA student with hands-on experience building full-stack mobile applications (React Native, Firebase) and backend data pipelines (Python, MySQL, MongoDB, REST APIs). Solved 100+ DSA and SQL problems on LeetCode. Seeking a Software Engineer / Full Stack Developer role.</w:t>
      </w:r>
    </w:p>
    <w:p>
      <w:pPr>
        <w:spacing w:before="80"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16" w:line="240" w:lineRule="auto"/>
      </w:pPr>
      <w:r>
        <w:rPr>
          <w:rFonts w:ascii="Arial" w:hAnsi="Arial"/>
          <w:b/>
          <w:sz w:val="16"/>
        </w:rPr>
        <w:t>Languages:</w:t>
      </w:r>
      <w:r>
        <w:rPr>
          <w:rFonts w:ascii="Arial" w:hAnsi="Arial"/>
          <w:sz w:val="16"/>
        </w:rPr>
        <w:t xml:space="preserve"> Python, SQL, JavaScript, VBA</w:t>
      </w:r>
    </w:p>
    <w:p>
      <w:pPr>
        <w:spacing w:before="0" w:after="16" w:line="240" w:lineRule="auto"/>
      </w:pPr>
      <w:r>
        <w:rPr>
          <w:rFonts w:ascii="Arial" w:hAnsi="Arial"/>
          <w:b/>
          <w:sz w:val="16"/>
        </w:rPr>
        <w:t>Frontend / Mobile:</w:t>
      </w:r>
      <w:r>
        <w:rPr>
          <w:rFonts w:ascii="Arial" w:hAnsi="Arial"/>
          <w:sz w:val="16"/>
        </w:rPr>
        <w:t xml:space="preserve"> React Native, Expo, Google Maps Integration</w:t>
      </w:r>
    </w:p>
    <w:p>
      <w:pPr>
        <w:spacing w:before="0" w:after="16" w:line="240" w:lineRule="auto"/>
      </w:pPr>
      <w:r>
        <w:rPr>
          <w:rFonts w:ascii="Arial" w:hAnsi="Arial"/>
          <w:b/>
          <w:sz w:val="16"/>
        </w:rPr>
        <w:t>Backend &amp; Databases:</w:t>
      </w:r>
      <w:r>
        <w:rPr>
          <w:rFonts w:ascii="Arial" w:hAnsi="Arial"/>
          <w:sz w:val="16"/>
        </w:rPr>
        <w:t xml:space="preserve"> REST APIs, JSON, Firebase (Cloud Firestore, Storage), MySQL, MongoDB</w:t>
      </w:r>
    </w:p>
    <w:p>
      <w:pPr>
        <w:spacing w:before="0" w:after="16" w:line="240" w:lineRule="auto"/>
      </w:pPr>
      <w:r>
        <w:rPr>
          <w:rFonts w:ascii="Arial" w:hAnsi="Arial"/>
          <w:b/>
          <w:sz w:val="16"/>
        </w:rPr>
        <w:t>Cloud &amp; AI:</w:t>
      </w:r>
      <w:r>
        <w:rPr>
          <w:rFonts w:ascii="Arial" w:hAnsi="Arial"/>
          <w:sz w:val="16"/>
        </w:rPr>
        <w:t xml:space="preserve"> Google Cloud Run, AI Agents (Gen AI Academy Training)</w:t>
      </w:r>
    </w:p>
    <w:p>
      <w:pPr>
        <w:spacing w:before="0" w:after="16" w:line="240" w:lineRule="auto"/>
      </w:pPr>
      <w:r>
        <w:rPr>
          <w:rFonts w:ascii="Arial" w:hAnsi="Arial"/>
          <w:b/>
          <w:sz w:val="16"/>
        </w:rPr>
        <w:t>Tools:</w:t>
      </w:r>
      <w:r>
        <w:rPr>
          <w:rFonts w:ascii="Arial" w:hAnsi="Arial"/>
          <w:sz w:val="16"/>
        </w:rPr>
        <w:t xml:space="preserve"> Git, GitHub, VS Code</w:t>
      </w:r>
    </w:p>
    <w:p>
      <w:pPr>
        <w:spacing w:before="0" w:after="16" w:line="240" w:lineRule="auto"/>
      </w:pPr>
      <w:r>
        <w:rPr>
          <w:rFonts w:ascii="Arial" w:hAnsi="Arial"/>
          <w:b/>
          <w:sz w:val="16"/>
        </w:rPr>
        <w:t>Data &amp; BI:</w:t>
      </w:r>
      <w:r>
        <w:rPr>
          <w:rFonts w:ascii="Arial" w:hAnsi="Arial"/>
          <w:sz w:val="16"/>
        </w:rPr>
        <w:t xml:space="preserve"> Power BI, Tableau, Advanced Excel, Data Cleaning, Data Modeling</w:t>
      </w:r>
    </w:p>
    <w:p>
      <w:pPr>
        <w:spacing w:before="0" w:after="16" w:line="240" w:lineRule="auto"/>
      </w:pPr>
      <w:r>
        <w:rPr>
          <w:rFonts w:ascii="Arial" w:hAnsi="Arial"/>
          <w:b/>
          <w:sz w:val="16"/>
        </w:rPr>
        <w:t>Libraries:</w:t>
      </w:r>
      <w:r>
        <w:rPr>
          <w:rFonts w:ascii="Arial" w:hAnsi="Arial"/>
          <w:sz w:val="16"/>
        </w:rPr>
        <w:t xml:space="preserve"> NLP (NLTK, TextBlob)</w:t>
      </w:r>
    </w:p>
    <w:p>
      <w:pPr>
        <w:spacing w:before="0" w:after="16" w:line="240" w:lineRule="auto"/>
      </w:pPr>
      <w:r>
        <w:rPr>
          <w:rFonts w:ascii="Arial" w:hAnsi="Arial"/>
          <w:b/>
          <w:sz w:val="16"/>
        </w:rPr>
        <w:t>Digital Advertising:</w:t>
      </w:r>
      <w:r>
        <w:rPr>
          <w:rFonts w:ascii="Arial" w:hAnsi="Arial"/>
          <w:sz w:val="16"/>
        </w:rPr>
        <w:t xml:space="preserve"> Google Ads, Meta Ads</w:t>
      </w:r>
    </w:p>
    <w:p>
      <w:pPr>
        <w:spacing w:before="80"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PROJECTS</w:t>
      </w:r>
    </w:p>
    <w:p>
      <w:pPr>
        <w:spacing w:before="30" w:after="14" w:line="240" w:lineRule="auto"/>
      </w:pPr>
      <w:r>
        <w:rPr>
          <w:rFonts w:ascii="Arial" w:hAnsi="Arial"/>
          <w:b/>
          <w:sz w:val="16"/>
        </w:rPr>
        <w:t xml:space="preserve">Romfe App | </w:t>
      </w:r>
      <w:r>
        <w:rPr>
          <w:rFonts w:ascii="Arial" w:hAnsi="Arial"/>
          <w:i/>
          <w:sz w:val="16"/>
        </w:rPr>
        <w:t>React Native, Expo, Firebase, Cloud Firestore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Built a dual-module rental application with separate flows for property listing and property discovery based on location and rent.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Integrated Cloud Firestore and Firebase Storage for multi-image uploads, real-time data synchronization, and multi-currency pricing.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Implemented Google Maps location tagging and real-time in-app chat between tenants and verified property owners.</w:t>
      </w:r>
    </w:p>
    <w:p>
      <w:pPr>
        <w:spacing w:before="30" w:after="14" w:line="240" w:lineRule="auto"/>
      </w:pPr>
      <w:r>
        <w:rPr>
          <w:rFonts w:ascii="Arial" w:hAnsi="Arial"/>
          <w:b/>
          <w:sz w:val="16"/>
        </w:rPr>
        <w:t xml:space="preserve">ProductPulse AI | </w:t>
      </w:r>
      <w:r>
        <w:rPr>
          <w:rFonts w:ascii="Arial" w:hAnsi="Arial"/>
          <w:i/>
          <w:sz w:val="16"/>
        </w:rPr>
        <w:t>Python, Pandas, NumPy, Scikit-learn, MySQL, MongoDB, Excel, Power BI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Built a multi-source customer analytics platform that ingests data from MySQL, MongoDB, and Excel and performs data cleaning, validation, and business analysis.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Implemented churn prediction using Logistic Regression and Random Forest, along with K-Means customer segmentation and churn-risk classification.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Generated AI-based business insights and prepared enriched datasets for MySQL, MongoDB, Excel, and Power BI reporting.</w:t>
      </w:r>
    </w:p>
    <w:p>
      <w:pPr>
        <w:spacing w:before="30" w:after="14" w:line="240" w:lineRule="auto"/>
      </w:pPr>
      <w:r>
        <w:rPr>
          <w:rFonts w:ascii="Arial" w:hAnsi="Arial"/>
          <w:b/>
          <w:sz w:val="16"/>
        </w:rPr>
        <w:t xml:space="preserve">Automated ETL Data Pipeline | </w:t>
      </w:r>
      <w:r>
        <w:rPr>
          <w:rFonts w:ascii="Arial" w:hAnsi="Arial"/>
          <w:i/>
          <w:sz w:val="16"/>
        </w:rPr>
        <w:t>Python, REST APIs, MySQL, MongoDB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Built an automated Python ETL pipeline that extracts nested JSON from REST APIs with error handling and rate-limit logic.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Wrote validation logic to clean, cast, and structure raw API responses before loading, preventing bad data downstream.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Automated loading of structured data into MySQL and MongoDB, removing manual ingestion.</w:t>
      </w:r>
    </w:p>
    <w:p>
      <w:pPr>
        <w:spacing w:before="30" w:after="14" w:line="240" w:lineRule="auto"/>
      </w:pPr>
      <w:r>
        <w:rPr>
          <w:rFonts w:ascii="Arial" w:hAnsi="Arial"/>
          <w:b/>
          <w:sz w:val="16"/>
        </w:rPr>
        <w:t xml:space="preserve">Dynamic Pricing Engine | </w:t>
      </w:r>
      <w:r>
        <w:rPr>
          <w:rFonts w:ascii="Arial" w:hAnsi="Arial"/>
          <w:i/>
          <w:sz w:val="16"/>
        </w:rPr>
        <w:t>Python, Machine Learning, MySQL, Power BI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Designed a Python pricing model that adjusts price points based on demand elasticity and market trends.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Created a MySQL schema to query high-volume transactional data for pricing calculations.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Built a Power BI dashboard showing margin changes and pricing insights for business stakeholders.</w:t>
      </w:r>
    </w:p>
    <w:p>
      <w:pPr>
        <w:spacing w:before="30" w:after="14" w:line="240" w:lineRule="auto"/>
      </w:pPr>
      <w:r>
        <w:rPr>
          <w:rFonts w:ascii="Arial" w:hAnsi="Arial"/>
          <w:b/>
          <w:sz w:val="16"/>
        </w:rPr>
        <w:t xml:space="preserve">Enterprise Sentiment &amp; Feedback System | </w:t>
      </w:r>
      <w:r>
        <w:rPr>
          <w:rFonts w:ascii="Arial" w:hAnsi="Arial"/>
          <w:i/>
          <w:sz w:val="16"/>
        </w:rPr>
        <w:t>Python, NLP, MongoDB, Tableau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Built an end-to-end pipeline that ingests unstructured JSON customer feedback into MongoDB.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Implemented NLP text cleaning including tokenization and stop-word removal to classify reviews as Positive, Negative, or Neutral.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Connected the output to Tableau to map sentiment by geography and flag product issues.</w:t>
      </w:r>
    </w:p>
    <w:p>
      <w:pPr>
        <w:spacing w:before="30" w:after="14" w:line="240" w:lineRule="auto"/>
      </w:pPr>
      <w:r>
        <w:rPr>
          <w:rFonts w:ascii="Arial" w:hAnsi="Arial"/>
          <w:b/>
          <w:sz w:val="16"/>
        </w:rPr>
        <w:t xml:space="preserve">Executive VBA Dashboard &amp; Automation | </w:t>
      </w:r>
      <w:r>
        <w:rPr>
          <w:rFonts w:ascii="Arial" w:hAnsi="Arial"/>
          <w:i/>
          <w:sz w:val="16"/>
        </w:rPr>
        <w:t>Advanced Excel, VBA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Built an interactive Excel dashboard with advanced formulas and structured tables to track core KPIs.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Wrote modular, error-handled VBA macros to automate monthly reporting and dynamic data filtering.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Automated report generation in Excel, reducing manual preparation effort.</w:t>
      </w:r>
    </w:p>
    <w:p>
      <w:pPr>
        <w:spacing w:before="80"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>Indira Gandhi National Open University (IGNOU)</w:t>
      </w:r>
      <w:r>
        <w:rPr>
          <w:rFonts w:ascii="Arial" w:hAnsi="Arial"/>
          <w:sz w:val="16"/>
        </w:rPr>
        <w:t xml:space="preserve"> | New Delhi, India</w:t>
      </w:r>
    </w:p>
    <w:p>
      <w:pPr>
        <w:spacing w:before="0" w:after="20" w:line="240" w:lineRule="auto"/>
      </w:pPr>
      <w:r>
        <w:rPr>
          <w:rFonts w:ascii="Arial" w:hAnsi="Arial"/>
          <w:sz w:val="16"/>
        </w:rPr>
        <w:t>Bachelor of Computer Applications (BCA), 1st Year Completed | 2025 – Present</w:t>
      </w:r>
    </w:p>
    <w:p>
      <w:pPr>
        <w:spacing w:before="80"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EXPERIENCE</w:t>
      </w:r>
    </w:p>
    <w:p>
      <w:pPr>
        <w:spacing w:before="0" w:after="20" w:line="240" w:lineRule="auto"/>
      </w:pPr>
      <w:r>
        <w:rPr>
          <w:rFonts w:ascii="Arial" w:hAnsi="Arial"/>
          <w:sz w:val="16"/>
        </w:rPr>
        <w:t>Deloitte, Data Analytics Job Simulation (Virtual, Forage) | September 2026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Analyzed data in a simulated forensic technology engagement, identifying trends and patterns to produce structured business insights.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Drafted reporting that linked technical metrics to corporate governance requirements.</w:t>
      </w:r>
    </w:p>
    <w:p>
      <w:pPr>
        <w:spacing w:before="80"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CERTIFICATIONS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Google Cloud Gen AI Academy APAC 2026 (Cohort 3), powered by Hack2skill: building, deploying, and orchestrating AI agents on Cloud Run (Sept 2026).</w:t>
      </w:r>
    </w:p>
    <w:p>
      <w:pPr>
        <w:spacing w:before="80"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ACHIEVEMENTS</w:t>
      </w:r>
    </w:p>
    <w:p>
      <w:pPr>
        <w:spacing w:before="0" w:after="14" w:line="240" w:lineRule="auto"/>
        <w:ind w:left="245" w:hanging="173"/>
      </w:pPr>
      <w:r>
        <w:rPr>
          <w:rFonts w:ascii="Arial" w:hAnsi="Arial"/>
          <w:sz w:val="16"/>
        </w:rPr>
        <w:t>• Solved 100+ Data Structures &amp; Algorithms and SQL problems on LeetCode.</w:t>
      </w:r>
    </w:p>
    <w:sectPr w:rsidR="00FC693F" w:rsidRPr="0006063C" w:rsidSect="00034616">
      <w:pgSz w:w="12240" w:h="15840"/>
      <w:pgMar w:top="648" w:right="835" w:bottom="57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imanshu-dev16" TargetMode="External"/><Relationship Id="rId10" Type="http://schemas.openxmlformats.org/officeDocument/2006/relationships/hyperlink" Target="https://himanshu-portfolio-h21jm8f5j-himanshuguptaai16-3861s-projects.vercel.app/" TargetMode="External"/><Relationship Id="rId11" Type="http://schemas.openxmlformats.org/officeDocument/2006/relationships/hyperlink" Target="https://himanshu-portfolio-bay-zet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